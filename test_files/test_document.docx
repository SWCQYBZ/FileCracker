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测试文档</w:t>
      </w:r>
    </w:p>
    <w:p>
      <w:r>
        <w:t>这是一个包含文字的测试文档。</w:t>
      </w:r>
    </w:p>
    <w:p>
      <w:r>
        <w:t>下面是一些内容：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成功</w:t>
            </w:r>
          </w:p>
        </w:tc>
      </w:tr>
    </w:tbl>
    <w:p/>
    <w:p>
      <w:r>
        <w:t>[这里应该有一张图片]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