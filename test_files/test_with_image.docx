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包含图片的测试文档</w:t>
      </w:r>
    </w:p>
    <w:p>
      <w:r>
        <w:t>这是一个包含图片的测试文档。</w:t>
      </w:r>
    </w:p>
    <w:p>
      <w:r>
        <w:drawing>
          <wp:inline xmlns:a="http://schemas.openxmlformats.org/drawingml/2006/main" xmlns:pic="http://schemas.openxmlformats.org/drawingml/2006/picture">
            <wp:extent cx="27432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图片下方的文字内容。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